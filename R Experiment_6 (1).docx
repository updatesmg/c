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A8E7" w14:textId="42589278" w:rsidR="00215CFF" w:rsidRPr="00EC3C36" w:rsidRDefault="00000000" w:rsidP="00EC3C36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EC3C36">
        <w:rPr>
          <w:rFonts w:ascii="Times New Roman" w:hAnsi="Times New Roman" w:cs="Times New Roman"/>
          <w:sz w:val="36"/>
          <w:szCs w:val="36"/>
        </w:rPr>
        <w:t>Experiment #</w:t>
      </w:r>
      <w:r w:rsidR="00C95D25">
        <w:rPr>
          <w:rFonts w:ascii="Times New Roman" w:hAnsi="Times New Roman" w:cs="Times New Roman"/>
          <w:sz w:val="36"/>
          <w:szCs w:val="36"/>
        </w:rPr>
        <w:t>6</w:t>
      </w:r>
    </w:p>
    <w:p w14:paraId="6AC3A239" w14:textId="2ED6FD77" w:rsidR="00215CFF" w:rsidRPr="00EC3C36" w:rsidRDefault="00EC3C36" w:rsidP="00EC3C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3C36">
        <w:rPr>
          <w:rFonts w:ascii="Times New Roman" w:hAnsi="Times New Roman" w:cs="Times New Roman"/>
          <w:b/>
          <w:bCs/>
          <w:sz w:val="36"/>
          <w:szCs w:val="36"/>
        </w:rPr>
        <w:t xml:space="preserve">Test of Hypothesis and Confidence intervals – </w:t>
      </w:r>
      <w:r w:rsidR="00C95D25">
        <w:rPr>
          <w:rFonts w:ascii="Times New Roman" w:hAnsi="Times New Roman" w:cs="Times New Roman"/>
          <w:b/>
          <w:bCs/>
          <w:sz w:val="36"/>
          <w:szCs w:val="36"/>
        </w:rPr>
        <w:t>F and Chi-square test of hypothesis</w:t>
      </w:r>
      <w:r w:rsidRPr="00EC3C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E334BBB" w14:textId="77777777" w:rsidR="00215CFF" w:rsidRPr="00EC3C36" w:rsidRDefault="00215CFF">
      <w:pPr>
        <w:rPr>
          <w:rFonts w:ascii="Times New Roman" w:hAnsi="Times New Roman" w:cs="Times New Roman"/>
        </w:rPr>
      </w:pPr>
    </w:p>
    <w:p w14:paraId="681AD1B3" w14:textId="4E9C478A" w:rsidR="00215CFF" w:rsidRPr="00EC3C36" w:rsidRDefault="00000000" w:rsidP="00EC3C36">
      <w:pPr>
        <w:jc w:val="both"/>
        <w:rPr>
          <w:rFonts w:ascii="Times New Roman" w:hAnsi="Times New Roman" w:cs="Times New Roman"/>
          <w:sz w:val="24"/>
          <w:szCs w:val="24"/>
        </w:rPr>
      </w:pPr>
      <w:r w:rsidRPr="00EC3C36">
        <w:rPr>
          <w:rFonts w:ascii="Times New Roman" w:hAnsi="Times New Roman" w:cs="Times New Roman"/>
          <w:sz w:val="24"/>
          <w:szCs w:val="24"/>
        </w:rPr>
        <w:t xml:space="preserve">Course Outcome </w:t>
      </w:r>
    </w:p>
    <w:p w14:paraId="67EBB7C3" w14:textId="77777777" w:rsidR="00215CFF" w:rsidRPr="00B9661C" w:rsidRDefault="00000000" w:rsidP="00EC3C3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66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0CA4C8D" w14:textId="3763E9A9" w:rsidR="00215CFF" w:rsidRDefault="00EC3C36" w:rsidP="00EC3C3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EC3C36">
        <w:rPr>
          <w:rFonts w:ascii="Times New Roman" w:hAnsi="Times New Roman" w:cs="Times New Roman"/>
          <w:sz w:val="24"/>
          <w:szCs w:val="24"/>
        </w:rPr>
        <w:t xml:space="preserve">To understand the testing of hypothesis for </w:t>
      </w:r>
      <w:r w:rsidR="00C95D25">
        <w:rPr>
          <w:rFonts w:ascii="Times New Roman" w:hAnsi="Times New Roman" w:cs="Times New Roman"/>
          <w:sz w:val="24"/>
          <w:szCs w:val="24"/>
        </w:rPr>
        <w:t>F-test and Chi-square test</w:t>
      </w:r>
      <w:r w:rsidRPr="00EC3C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 R functions</w:t>
      </w:r>
    </w:p>
    <w:p w14:paraId="2A68DA9B" w14:textId="77777777" w:rsidR="006465F7" w:rsidRDefault="006465F7" w:rsidP="00EC3C3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B7DC0CA" w14:textId="3A0ABA1E" w:rsidR="006465F7" w:rsidRDefault="006465F7" w:rsidP="006465F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 xml:space="preserve">Testing of Hypothesis - </w:t>
      </w:r>
      <w:r w:rsidR="00C95D25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F</w:t>
      </w:r>
      <w:r w:rsidRPr="006465F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 xml:space="preserve"> Test</w:t>
      </w:r>
    </w:p>
    <w:p w14:paraId="3A44F149" w14:textId="77777777" w:rsidR="006465F7" w:rsidRPr="006465F7" w:rsidRDefault="006465F7" w:rsidP="006465F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98F295" w14:textId="60A913FD" w:rsidR="006465F7" w:rsidRDefault="00C95D25" w:rsidP="006465F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95D25">
        <w:rPr>
          <w:rFonts w:ascii="Times New Roman" w:hAnsi="Times New Roman" w:cs="Times New Roman"/>
          <w:sz w:val="24"/>
          <w:szCs w:val="24"/>
        </w:rPr>
        <w:t>When pairs of samples are taken from a normal population, the ratios of the variances of the samples in each pair will always follow the same distribution, the F-distribution.</w:t>
      </w:r>
    </w:p>
    <w:p w14:paraId="4635DB1C" w14:textId="77777777" w:rsidR="00C95D25" w:rsidRDefault="00C95D25" w:rsidP="006465F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3EBA5B" w14:textId="77777777" w:rsidR="00C95D25" w:rsidRDefault="00C95D25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D25">
        <w:rPr>
          <w:rFonts w:ascii="Times New Roman" w:hAnsi="Times New Roman" w:cs="Times New Roman"/>
          <w:b/>
          <w:bCs/>
          <w:sz w:val="24"/>
          <w:szCs w:val="24"/>
        </w:rPr>
        <w:t>The F-statistic is simply:</w:t>
      </w:r>
    </w:p>
    <w:p w14:paraId="3D62BBA4" w14:textId="687CBC57" w:rsidR="00C95D25" w:rsidRPr="00C95D25" w:rsidRDefault="00C95D25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</m:oMath>
      </m:oMathPara>
    </w:p>
    <w:p w14:paraId="3C027F13" w14:textId="71445E77" w:rsidR="00C95D25" w:rsidRDefault="00000000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</m:oMath>
      <w:r w:rsidR="00C95D2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F5F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d.f=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-1</m:t>
        </m:r>
      </m:oMath>
    </w:p>
    <w:p w14:paraId="12FCE2F1" w14:textId="10CF3C6C" w:rsidR="00C95D25" w:rsidRDefault="00000000" w:rsidP="00C95D2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</m:oMath>
      <w:r w:rsidR="00C95D2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F5F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d.f=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-1</m:t>
        </m:r>
      </m:oMath>
    </w:p>
    <w:p w14:paraId="4FF8B321" w14:textId="77777777" w:rsidR="00C95D25" w:rsidRDefault="00C95D25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3431F" w14:textId="77777777" w:rsidR="00C95D25" w:rsidRDefault="00C95D25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5158A" w14:textId="697FE78F" w:rsidR="006465F7" w:rsidRPr="006465F7" w:rsidRDefault="006465F7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</w:t>
      </w:r>
    </w:p>
    <w:p w14:paraId="52D8466B" w14:textId="479BF170" w:rsidR="006465F7" w:rsidRPr="006465F7" w:rsidRDefault="006465F7" w:rsidP="006465F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sz w:val="24"/>
          <w:szCs w:val="24"/>
          <w:lang w:val="en-IN"/>
        </w:rPr>
        <w:t>Import the data set.</w:t>
      </w:r>
    </w:p>
    <w:p w14:paraId="4E12574E" w14:textId="0B794D6C" w:rsidR="006465F7" w:rsidRPr="006465F7" w:rsidRDefault="006465F7" w:rsidP="006465F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sz w:val="24"/>
          <w:szCs w:val="24"/>
          <w:lang w:val="en-IN"/>
        </w:rPr>
        <w:t>Determine the critical value and sample statistic using R functions.</w:t>
      </w:r>
    </w:p>
    <w:p w14:paraId="30AC1C69" w14:textId="1703E51D" w:rsidR="006465F7" w:rsidRDefault="006465F7" w:rsidP="006465F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sz w:val="24"/>
          <w:szCs w:val="24"/>
          <w:lang w:val="en-IN"/>
        </w:rPr>
        <w:t>Conclude the problem using R functions.</w:t>
      </w:r>
    </w:p>
    <w:p w14:paraId="06F76112" w14:textId="77777777" w:rsidR="006465F7" w:rsidRPr="006465F7" w:rsidRDefault="006465F7" w:rsidP="006465F7">
      <w:pPr>
        <w:pStyle w:val="NoSpacing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CAB026" w14:textId="77777777" w:rsidR="006465F7" w:rsidRPr="006465F7" w:rsidRDefault="006465F7" w:rsidP="006465F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</w:p>
    <w:tbl>
      <w:tblPr>
        <w:tblStyle w:val="TableGrid"/>
        <w:tblpPr w:leftFromText="180" w:rightFromText="180" w:vertAnchor="text" w:horzAnchor="page" w:tblpX="2101" w:tblpY="576"/>
        <w:tblW w:w="0" w:type="auto"/>
        <w:tblLook w:val="04A0" w:firstRow="1" w:lastRow="0" w:firstColumn="1" w:lastColumn="0" w:noHBand="0" w:noVBand="1"/>
      </w:tblPr>
      <w:tblGrid>
        <w:gridCol w:w="1242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3F5F31" w14:paraId="591EC374" w14:textId="77777777" w:rsidTr="003F5F31">
        <w:trPr>
          <w:trHeight w:val="416"/>
        </w:trPr>
        <w:tc>
          <w:tcPr>
            <w:tcW w:w="1242" w:type="dxa"/>
          </w:tcPr>
          <w:p w14:paraId="04471C06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1</w:t>
            </w:r>
          </w:p>
        </w:tc>
        <w:tc>
          <w:tcPr>
            <w:tcW w:w="709" w:type="dxa"/>
          </w:tcPr>
          <w:p w14:paraId="370AD458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709" w:type="dxa"/>
          </w:tcPr>
          <w:p w14:paraId="3580F65B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</w:t>
            </w:r>
          </w:p>
        </w:tc>
        <w:tc>
          <w:tcPr>
            <w:tcW w:w="709" w:type="dxa"/>
          </w:tcPr>
          <w:p w14:paraId="2F77D85A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708" w:type="dxa"/>
          </w:tcPr>
          <w:p w14:paraId="23B3BFA0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709" w:type="dxa"/>
          </w:tcPr>
          <w:p w14:paraId="41CB292D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709" w:type="dxa"/>
          </w:tcPr>
          <w:p w14:paraId="29F78B33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</w:p>
        </w:tc>
        <w:tc>
          <w:tcPr>
            <w:tcW w:w="709" w:type="dxa"/>
          </w:tcPr>
          <w:p w14:paraId="18A3F3EE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708" w:type="dxa"/>
          </w:tcPr>
          <w:p w14:paraId="64D1A11D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</w:tr>
      <w:tr w:rsidR="003F5F31" w14:paraId="55728702" w14:textId="77777777" w:rsidTr="003F5F31">
        <w:trPr>
          <w:trHeight w:val="412"/>
        </w:trPr>
        <w:tc>
          <w:tcPr>
            <w:tcW w:w="1242" w:type="dxa"/>
          </w:tcPr>
          <w:p w14:paraId="0C3D24E4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2</w:t>
            </w:r>
          </w:p>
        </w:tc>
        <w:tc>
          <w:tcPr>
            <w:tcW w:w="709" w:type="dxa"/>
          </w:tcPr>
          <w:p w14:paraId="20BCF9F3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709" w:type="dxa"/>
          </w:tcPr>
          <w:p w14:paraId="0CCD9ED2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  <w:tc>
          <w:tcPr>
            <w:tcW w:w="709" w:type="dxa"/>
          </w:tcPr>
          <w:p w14:paraId="475292F7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708" w:type="dxa"/>
          </w:tcPr>
          <w:p w14:paraId="45DCDBCE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709" w:type="dxa"/>
          </w:tcPr>
          <w:p w14:paraId="44E95204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709" w:type="dxa"/>
          </w:tcPr>
          <w:p w14:paraId="45FC37AC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</w:p>
        </w:tc>
        <w:tc>
          <w:tcPr>
            <w:tcW w:w="709" w:type="dxa"/>
          </w:tcPr>
          <w:p w14:paraId="77F0A19D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708" w:type="dxa"/>
          </w:tcPr>
          <w:p w14:paraId="657505F5" w14:textId="77777777" w:rsidR="003F5F31" w:rsidRDefault="003F5F31" w:rsidP="003F5F3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</w:tbl>
    <w:p w14:paraId="0FF01C0B" w14:textId="66647CD5" w:rsidR="003F5F31" w:rsidRDefault="003F5F31" w:rsidP="003F5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F5F31">
        <w:rPr>
          <w:rFonts w:ascii="Times New Roman" w:hAnsi="Times New Roman" w:cs="Times New Roman"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710519">
        <w:rPr>
          <w:rFonts w:ascii="Times New Roman" w:hAnsi="Times New Roman" w:cs="Times New Roman"/>
          <w:sz w:val="24"/>
          <w:szCs w:val="24"/>
        </w:rPr>
        <w:t xml:space="preserve">dependent samples of sizes 8 and </w:t>
      </w:r>
      <w:r w:rsidR="00DB6A38">
        <w:rPr>
          <w:rFonts w:ascii="Times New Roman" w:hAnsi="Times New Roman" w:cs="Times New Roman"/>
          <w:sz w:val="24"/>
          <w:szCs w:val="24"/>
        </w:rPr>
        <w:t>8</w:t>
      </w:r>
      <w:r w:rsidRPr="00710519">
        <w:rPr>
          <w:rFonts w:ascii="Times New Roman" w:hAnsi="Times New Roman" w:cs="Times New Roman"/>
          <w:sz w:val="24"/>
          <w:szCs w:val="24"/>
        </w:rPr>
        <w:t xml:space="preserve"> contained the following values: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DEB4EC6" w14:textId="531CB8F3" w:rsidR="003F5F31" w:rsidRDefault="003F5F31" w:rsidP="003F5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39BD80" w14:textId="77777777" w:rsidR="003F5F31" w:rsidRDefault="003F5F31" w:rsidP="003F5F3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279A7D" w14:textId="17AD267D" w:rsidR="003F5F31" w:rsidRPr="00710519" w:rsidRDefault="003F5F31" w:rsidP="003F5F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0519">
        <w:rPr>
          <w:rFonts w:ascii="Times New Roman" w:hAnsi="Times New Roman" w:cs="Times New Roman"/>
          <w:sz w:val="24"/>
          <w:szCs w:val="24"/>
        </w:rPr>
        <w:t xml:space="preserve">Is the difference between the sample </w:t>
      </w:r>
      <w:r w:rsidR="00DB6A38">
        <w:rPr>
          <w:rFonts w:ascii="Times New Roman" w:hAnsi="Times New Roman" w:cs="Times New Roman"/>
          <w:sz w:val="24"/>
          <w:szCs w:val="24"/>
        </w:rPr>
        <w:t>variances</w:t>
      </w:r>
      <w:r w:rsidRPr="00710519">
        <w:rPr>
          <w:rFonts w:ascii="Times New Roman" w:hAnsi="Times New Roman" w:cs="Times New Roman"/>
          <w:sz w:val="24"/>
          <w:szCs w:val="24"/>
        </w:rPr>
        <w:t xml:space="preserve"> significant?</w:t>
      </w:r>
    </w:p>
    <w:p w14:paraId="0256EF7F" w14:textId="135E6FBA" w:rsidR="003F5F31" w:rsidRPr="006465F7" w:rsidRDefault="003F5F31" w:rsidP="006465F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6E7F64" w14:textId="3F75013D" w:rsidR="006465F7" w:rsidRDefault="006465F7" w:rsidP="00EC3C3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970437" w14:textId="77777777" w:rsidR="006465F7" w:rsidRPr="006465F7" w:rsidRDefault="006465F7" w:rsidP="00EC3C3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82EF04" w14:textId="77777777" w:rsidR="00875A96" w:rsidRDefault="00875A96" w:rsidP="00EC3C36">
      <w:pPr>
        <w:pStyle w:val="NoSpacing"/>
        <w:jc w:val="both"/>
        <w:rPr>
          <w:rFonts w:ascii="Times New Roman" w:hAnsi="Times New Roman" w:cs="Times New Roman"/>
        </w:rPr>
      </w:pPr>
    </w:p>
    <w:p w14:paraId="356C4D6C" w14:textId="03B5C382" w:rsidR="00FD7842" w:rsidRPr="00D1348E" w:rsidRDefault="003F5F31" w:rsidP="003F5F31">
      <w:pPr>
        <w:pStyle w:val="NoSpacing"/>
        <w:jc w:val="both"/>
        <w:rPr>
          <w:rFonts w:ascii="Times New Roman" w:hAnsi="Times New Roman" w:cs="Times New Roman"/>
        </w:rPr>
      </w:pPr>
      <w:r w:rsidRPr="006465F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 and Results:</w:t>
      </w:r>
    </w:p>
    <w:p w14:paraId="31C89AC8" w14:textId="4DBC6DFF" w:rsidR="00FD7842" w:rsidRDefault="00D1348E" w:rsidP="00EC3C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39E455" wp14:editId="7F99AC0F">
                <wp:simplePos x="0" y="0"/>
                <wp:positionH relativeFrom="column">
                  <wp:posOffset>330200</wp:posOffset>
                </wp:positionH>
                <wp:positionV relativeFrom="paragraph">
                  <wp:posOffset>52705</wp:posOffset>
                </wp:positionV>
                <wp:extent cx="3600450" cy="7677150"/>
                <wp:effectExtent l="57150" t="19050" r="76200" b="95250"/>
                <wp:wrapNone/>
                <wp:docPr id="792314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7677150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bg1">
                                <a:lumMod val="85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D12D8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 Problem 1 </w:t>
                            </w:r>
                          </w:p>
                          <w:p w14:paraId="2238C729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 Variance test or F-test </w:t>
                            </w:r>
                          </w:p>
                          <w:p w14:paraId="7F4F0782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sample1=</w:t>
                            </w: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19,17,15,21,16,18,16,14)</w:t>
                            </w:r>
                          </w:p>
                          <w:p w14:paraId="1E8D237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sample1 </w:t>
                            </w:r>
                          </w:p>
                          <w:p w14:paraId="1C16B51C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6DBA79F1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## [1] 19 17 15 21 16 18 16 14</w:t>
                            </w:r>
                          </w:p>
                          <w:p w14:paraId="51D2936A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5CF14187" w14:textId="2E2EBB42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sample2=</w:t>
                            </w: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15,14,15,19,15,18,16,20)</w:t>
                            </w:r>
                          </w:p>
                          <w:p w14:paraId="7967138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sample2</w:t>
                            </w:r>
                          </w:p>
                          <w:p w14:paraId="1B85510A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7BF2D535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## [1] 15 14 15 19 15 18 16 20</w:t>
                            </w:r>
                          </w:p>
                          <w:p w14:paraId="0F4ADCC6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06C852E3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 output using t-distribution </w:t>
                            </w:r>
                          </w:p>
                          <w:p w14:paraId="4FF7CE4B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f=</w:t>
                            </w:r>
                            <w:proofErr w:type="spell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var.test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(sample</w:t>
                            </w: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1,sample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2) </w:t>
                            </w:r>
                          </w:p>
                          <w:p w14:paraId="73320A0F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f </w:t>
                            </w:r>
                          </w:p>
                          <w:p w14:paraId="0D4B0EB1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197FD04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</w:t>
                            </w:r>
                          </w:p>
                          <w:p w14:paraId="5B449C08" w14:textId="137F662F" w:rsidR="00FD7842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F test to compare two variances </w:t>
                            </w:r>
                            <w:r w:rsidR="00FD7842"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222D31E" w14:textId="77777777" w:rsidR="00FD7842" w:rsidRPr="00D1348E" w:rsidRDefault="00FD7842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C79BED0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##</w:t>
                            </w:r>
                          </w:p>
                          <w:p w14:paraId="0FEBE304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## data: sample1 and sample2</w:t>
                            </w:r>
                          </w:p>
                          <w:p w14:paraId="3656B006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F = 1.0588, num </w:t>
                            </w:r>
                            <w:proofErr w:type="spell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df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= 7, </w:t>
                            </w:r>
                            <w:proofErr w:type="spell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denom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df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= 7, p-value = 0.9418 </w:t>
                            </w:r>
                          </w:p>
                          <w:p w14:paraId="7022A8C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alternative hypothesis: true ratio of variances is not equal to 1 </w:t>
                            </w:r>
                          </w:p>
                          <w:p w14:paraId="6E8B5621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95 percent confidence interval: </w:t>
                            </w:r>
                          </w:p>
                          <w:p w14:paraId="6CD16BE9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0.2119805 5.2887274 </w:t>
                            </w:r>
                          </w:p>
                          <w:p w14:paraId="76704199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sample estimates: </w:t>
                            </w:r>
                          </w:p>
                          <w:p w14:paraId="2819031E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ratio of variances </w:t>
                            </w:r>
                          </w:p>
                          <w:p w14:paraId="31412FC7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1.058824 </w:t>
                            </w:r>
                          </w:p>
                          <w:p w14:paraId="02EF0072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4F6DCDA9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 test-statistic </w:t>
                            </w:r>
                          </w:p>
                          <w:p w14:paraId="27E7DBF8" w14:textId="04EE9243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cv=</w:t>
                            </w:r>
                            <w:proofErr w:type="spell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f$statistic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3FB261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cv </w:t>
                            </w:r>
                          </w:p>
                          <w:p w14:paraId="7F3F5FFF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A2EB92A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F </w:t>
                            </w:r>
                          </w:p>
                          <w:p w14:paraId="42C23C4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1.058824 </w:t>
                            </w:r>
                          </w:p>
                          <w:p w14:paraId="255C1DB0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3FC81593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#critical value </w:t>
                            </w:r>
                          </w:p>
                          <w:p w14:paraId="1BC9CA4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tv=</w:t>
                            </w:r>
                            <w:proofErr w:type="spellStart"/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qf</w:t>
                            </w:r>
                            <w:proofErr w:type="spell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0.95,7,7) </w:t>
                            </w:r>
                          </w:p>
                          <w:p w14:paraId="0E2CC936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tv </w:t>
                            </w:r>
                          </w:p>
                          <w:p w14:paraId="3026BC34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2A4AA93B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## [1] 3.787044 </w:t>
                            </w:r>
                          </w:p>
                          <w:p w14:paraId="14299289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5B383273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#conclusion </w:t>
                            </w:r>
                          </w:p>
                          <w:p w14:paraId="590801BD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if(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cv &lt;= </w:t>
                            </w: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tv){print(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"Accept Ho")} </w:t>
                            </w:r>
                            <w:proofErr w:type="gramStart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else{print(</w:t>
                            </w:r>
                            <w:proofErr w:type="gramEnd"/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"Reject Ho")} </w:t>
                            </w:r>
                          </w:p>
                          <w:p w14:paraId="25663C61" w14:textId="77777777" w:rsidR="003F5F31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1AD11986" w14:textId="23378E99" w:rsidR="00FD7842" w:rsidRPr="00D1348E" w:rsidRDefault="003F5F31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IN"/>
                              </w:rPr>
                            </w:pPr>
                            <w:r w:rsidRPr="00D1348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## [1] "Accept Ho"</w:t>
                            </w:r>
                          </w:p>
                          <w:p w14:paraId="62CCDF2D" w14:textId="77777777" w:rsidR="00FD7842" w:rsidRPr="00D1348E" w:rsidRDefault="00FD7842" w:rsidP="00FD784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9E455" id="Rectangle 1" o:spid="_x0000_s1026" style="position:absolute;left:0;text-align:left;margin-left:26pt;margin-top:4.15pt;width:283.5pt;height:60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" fillcolor="#d8d8d8 [2732]" strokecolor="#4579b8 [3044]">
                <v:fill color2="#a7bfde [1620]" rotate="t" angle="180" colors="0 #d9d9d9;1 #d9d9d9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4D12D8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 Problem 1 </w:t>
                      </w:r>
                    </w:p>
                    <w:p w14:paraId="2238C729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 Variance test or F-test </w:t>
                      </w:r>
                    </w:p>
                    <w:p w14:paraId="7F4F0782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sample1=</w:t>
                      </w: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19,17,15,21,16,18,16,14)</w:t>
                      </w:r>
                    </w:p>
                    <w:p w14:paraId="1E8D237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sample1 </w:t>
                      </w:r>
                    </w:p>
                    <w:p w14:paraId="1C16B51C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6DBA79F1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## [1] 19 17 15 21 16 18 16 14</w:t>
                      </w:r>
                    </w:p>
                    <w:p w14:paraId="51D2936A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5CF14187" w14:textId="2E2EBB42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sample2=</w:t>
                      </w: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15,14,15,19,15,18,16,20)</w:t>
                      </w:r>
                    </w:p>
                    <w:p w14:paraId="7967138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sample2</w:t>
                      </w:r>
                    </w:p>
                    <w:p w14:paraId="1B85510A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7BF2D535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## [1] 15 14 15 19 15 18 16 20</w:t>
                      </w:r>
                    </w:p>
                    <w:p w14:paraId="0F4ADCC6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06C852E3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 output using t-distribution </w:t>
                      </w:r>
                    </w:p>
                    <w:p w14:paraId="4FF7CE4B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f=</w:t>
                      </w:r>
                      <w:proofErr w:type="spell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var.test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(sample</w:t>
                      </w: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1,sample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2) </w:t>
                      </w:r>
                    </w:p>
                    <w:p w14:paraId="73320A0F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f </w:t>
                      </w:r>
                    </w:p>
                    <w:p w14:paraId="0D4B0EB1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197FD04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</w:t>
                      </w:r>
                    </w:p>
                    <w:p w14:paraId="5B449C08" w14:textId="137F662F" w:rsidR="00FD7842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F test to compare two variances </w:t>
                      </w:r>
                      <w:r w:rsidR="00FD7842"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  <w:p w14:paraId="7222D31E" w14:textId="77777777" w:rsidR="00FD7842" w:rsidRPr="00D1348E" w:rsidRDefault="00FD7842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C79BED0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##</w:t>
                      </w:r>
                    </w:p>
                    <w:p w14:paraId="0FEBE304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## data: sample1 and sample2</w:t>
                      </w:r>
                    </w:p>
                    <w:p w14:paraId="3656B006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F = 1.0588, num </w:t>
                      </w:r>
                      <w:proofErr w:type="spell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df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= 7, </w:t>
                      </w:r>
                      <w:proofErr w:type="spell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denom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df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= 7, p-value = 0.9418 </w:t>
                      </w:r>
                    </w:p>
                    <w:p w14:paraId="7022A8C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alternative hypothesis: true ratio of variances is not equal to 1 </w:t>
                      </w:r>
                    </w:p>
                    <w:p w14:paraId="6E8B5621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95 percent confidence interval: </w:t>
                      </w:r>
                    </w:p>
                    <w:p w14:paraId="6CD16BE9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0.2119805 5.2887274 </w:t>
                      </w:r>
                    </w:p>
                    <w:p w14:paraId="76704199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sample estimates: </w:t>
                      </w:r>
                    </w:p>
                    <w:p w14:paraId="2819031E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ratio of variances </w:t>
                      </w:r>
                    </w:p>
                    <w:p w14:paraId="31412FC7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1.058824 </w:t>
                      </w:r>
                    </w:p>
                    <w:p w14:paraId="02EF0072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4F6DCDA9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 test-statistic </w:t>
                      </w:r>
                    </w:p>
                    <w:p w14:paraId="27E7DBF8" w14:textId="04EE9243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cv=</w:t>
                      </w:r>
                      <w:proofErr w:type="spell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f$statistic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</w:p>
                    <w:p w14:paraId="23FB261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cv </w:t>
                      </w:r>
                    </w:p>
                    <w:p w14:paraId="7F3F5FFF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A2EB92A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F </w:t>
                      </w:r>
                    </w:p>
                    <w:p w14:paraId="42C23C4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1.058824 </w:t>
                      </w:r>
                    </w:p>
                    <w:p w14:paraId="255C1DB0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3FC81593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#critical value </w:t>
                      </w:r>
                    </w:p>
                    <w:p w14:paraId="1BC9CA4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tv=</w:t>
                      </w:r>
                      <w:proofErr w:type="spellStart"/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qf</w:t>
                      </w:r>
                      <w:proofErr w:type="spell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0.95,7,7) </w:t>
                      </w:r>
                    </w:p>
                    <w:p w14:paraId="0E2CC936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tv </w:t>
                      </w:r>
                    </w:p>
                    <w:p w14:paraId="3026BC34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2A4AA93B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## [1] 3.787044 </w:t>
                      </w:r>
                    </w:p>
                    <w:p w14:paraId="14299289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5B383273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#conclusion </w:t>
                      </w:r>
                    </w:p>
                    <w:p w14:paraId="590801BD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if(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cv &lt;= </w:t>
                      </w: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tv){print(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"Accept Ho")} </w:t>
                      </w:r>
                      <w:proofErr w:type="gramStart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else{print(</w:t>
                      </w:r>
                      <w:proofErr w:type="gramEnd"/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"Reject Ho")} </w:t>
                      </w:r>
                    </w:p>
                    <w:p w14:paraId="25663C61" w14:textId="77777777" w:rsidR="003F5F31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1AD11986" w14:textId="23378E99" w:rsidR="00FD7842" w:rsidRPr="00D1348E" w:rsidRDefault="003F5F31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lang w:val="en-IN"/>
                        </w:rPr>
                      </w:pPr>
                      <w:r w:rsidRPr="00D1348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## [1] "Accept Ho"</w:t>
                      </w:r>
                    </w:p>
                    <w:p w14:paraId="62CCDF2D" w14:textId="77777777" w:rsidR="00FD7842" w:rsidRPr="00D1348E" w:rsidRDefault="00FD7842" w:rsidP="00FD7842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547ADF" w14:textId="47F796E5" w:rsidR="00C016EC" w:rsidRPr="00D1348E" w:rsidRDefault="00FD7842" w:rsidP="00D13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C016EC" w:rsidRPr="006465F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lastRenderedPageBreak/>
        <w:t xml:space="preserve">Testing of Hypothesis </w:t>
      </w:r>
      <w:r w:rsidR="00C016EC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–</w:t>
      </w:r>
      <w:r w:rsidR="00C016EC" w:rsidRPr="006465F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 xml:space="preserve"> </w:t>
      </w:r>
      <w:r w:rsidR="00C016EC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>Chi-square</w:t>
      </w:r>
      <w:r w:rsidR="00C016EC" w:rsidRPr="006465F7"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4"/>
          <w:lang w:val="en-IN"/>
        </w:rPr>
        <w:t xml:space="preserve"> Test</w:t>
      </w:r>
    </w:p>
    <w:p w14:paraId="0F4CD886" w14:textId="77777777" w:rsidR="00C016EC" w:rsidRPr="00C016EC" w:rsidRDefault="00C016EC" w:rsidP="00C016E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D4855C" w14:textId="77777777" w:rsidR="00C016EC" w:rsidRPr="00C016EC" w:rsidRDefault="00C016EC" w:rsidP="00C016E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016EC">
        <w:rPr>
          <w:rFonts w:ascii="Times New Roman" w:hAnsi="Times New Roman" w:cs="Times New Roman"/>
          <w:sz w:val="24"/>
          <w:szCs w:val="24"/>
        </w:rPr>
        <w:t xml:space="preserve">A Pearson’s chi-square test is a statistical test for categorical data. It is used to determine whether your data are significantly different from what you expected. There are two types of Pearson’s chi square tests: </w:t>
      </w:r>
    </w:p>
    <w:p w14:paraId="2854FC44" w14:textId="77777777" w:rsidR="00C016EC" w:rsidRPr="00C016EC" w:rsidRDefault="00C016EC" w:rsidP="00C016EC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16EC">
        <w:rPr>
          <w:rFonts w:ascii="Times New Roman" w:hAnsi="Times New Roman" w:cs="Times New Roman"/>
          <w:sz w:val="24"/>
          <w:szCs w:val="24"/>
        </w:rPr>
        <w:t xml:space="preserve">The chi-square goodness of fit test is used to test whether the frequency distribution of a categorical variable is different from your expectations. </w:t>
      </w:r>
    </w:p>
    <w:p w14:paraId="0C8BB4C4" w14:textId="77777777" w:rsidR="00C016EC" w:rsidRDefault="00C016EC" w:rsidP="00C016EC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16EC">
        <w:rPr>
          <w:rFonts w:ascii="Times New Roman" w:hAnsi="Times New Roman" w:cs="Times New Roman"/>
          <w:sz w:val="24"/>
          <w:szCs w:val="24"/>
        </w:rPr>
        <w:t xml:space="preserve">The chi-square test of independence is used to test whether two categorical variables are related to each other. </w:t>
      </w:r>
    </w:p>
    <w:p w14:paraId="009BCF4D" w14:textId="77777777" w:rsidR="00C016EC" w:rsidRDefault="00C016EC" w:rsidP="00C016E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D25287D" w14:textId="761DE42C" w:rsidR="00C016EC" w:rsidRDefault="00C016EC" w:rsidP="00C016E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016EC">
        <w:rPr>
          <w:rFonts w:ascii="Times New Roman" w:hAnsi="Times New Roman" w:cs="Times New Roman"/>
          <w:sz w:val="24"/>
          <w:szCs w:val="24"/>
        </w:rPr>
        <w:t>Both of Pearson’s chi-square tests use the same formula to calculate the test statistic, chi-square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)</w:t>
      </w:r>
    </w:p>
    <w:p w14:paraId="5CAEAE66" w14:textId="6D69306D" w:rsidR="00C016EC" w:rsidRPr="00C016EC" w:rsidRDefault="00000000" w:rsidP="00C016E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den>
              </m:f>
            </m:e>
          </m:nary>
        </m:oMath>
      </m:oMathPara>
    </w:p>
    <w:p w14:paraId="60886026" w14:textId="7C244B85" w:rsidR="00C016EC" w:rsidRDefault="00C016EC" w:rsidP="00C016E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14:paraId="1D5CDC55" w14:textId="0E611A4D" w:rsidR="00C016EC" w:rsidRDefault="00000000" w:rsidP="00C016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χ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C016EC">
        <w:rPr>
          <w:rFonts w:ascii="Times New Roman" w:hAnsi="Times New Roman" w:cs="Times New Roman"/>
          <w:sz w:val="24"/>
          <w:szCs w:val="24"/>
        </w:rPr>
        <w:t xml:space="preserve"> is the Chi-square test statistic</w:t>
      </w:r>
    </w:p>
    <w:p w14:paraId="6E6C294C" w14:textId="19C333CF" w:rsidR="00C016EC" w:rsidRDefault="00C016EC" w:rsidP="00C016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O</m:t>
        </m:r>
      </m:oMath>
      <w:r>
        <w:rPr>
          <w:rFonts w:ascii="Times New Roman" w:hAnsi="Times New Roman" w:cs="Times New Roman"/>
          <w:sz w:val="24"/>
          <w:szCs w:val="24"/>
        </w:rPr>
        <w:t xml:space="preserve"> is the observed frequency</w:t>
      </w:r>
    </w:p>
    <w:p w14:paraId="5F4A9317" w14:textId="72B70646" w:rsidR="00C016EC" w:rsidRPr="00C016EC" w:rsidRDefault="00C016EC" w:rsidP="00C016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>
        <w:rPr>
          <w:rFonts w:ascii="Times New Roman" w:hAnsi="Times New Roman" w:cs="Times New Roman"/>
          <w:sz w:val="24"/>
          <w:szCs w:val="24"/>
        </w:rPr>
        <w:t xml:space="preserve"> is the expected frequency</w:t>
      </w:r>
    </w:p>
    <w:p w14:paraId="329221AF" w14:textId="77777777" w:rsidR="00C016EC" w:rsidRDefault="00C016EC" w:rsidP="00FD784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4EE4B" w14:textId="158F3933" w:rsidR="00FD7842" w:rsidRPr="00FD7842" w:rsidRDefault="00FD7842" w:rsidP="00FD784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784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0F69DCB" w14:textId="0BADDC6E" w:rsidR="00FD7842" w:rsidRPr="00FD7842" w:rsidRDefault="00FD7842" w:rsidP="001A0937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D7842">
        <w:rPr>
          <w:rFonts w:ascii="Times New Roman" w:hAnsi="Times New Roman" w:cs="Times New Roman"/>
          <w:sz w:val="24"/>
          <w:szCs w:val="24"/>
          <w:lang w:val="en-IN"/>
        </w:rPr>
        <w:t>Import the data set.</w:t>
      </w:r>
    </w:p>
    <w:p w14:paraId="401059F9" w14:textId="27EE2780" w:rsidR="00FD7842" w:rsidRPr="00FD7842" w:rsidRDefault="00FD7842" w:rsidP="001A0937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D7842">
        <w:rPr>
          <w:rFonts w:ascii="Times New Roman" w:hAnsi="Times New Roman" w:cs="Times New Roman"/>
          <w:sz w:val="24"/>
          <w:szCs w:val="24"/>
          <w:lang w:val="en-IN"/>
        </w:rPr>
        <w:t>Determine the critical value and sample statistic using R functions.</w:t>
      </w:r>
    </w:p>
    <w:p w14:paraId="4E588E95" w14:textId="766E3489" w:rsidR="00FD7842" w:rsidRDefault="00FD7842" w:rsidP="001A0937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D7842">
        <w:rPr>
          <w:rFonts w:ascii="Times New Roman" w:hAnsi="Times New Roman" w:cs="Times New Roman"/>
          <w:sz w:val="24"/>
          <w:szCs w:val="24"/>
          <w:lang w:val="en-IN"/>
        </w:rPr>
        <w:t>Conclude the problem using R functions.</w:t>
      </w:r>
    </w:p>
    <w:p w14:paraId="1391B596" w14:textId="77777777" w:rsidR="00FD7842" w:rsidRDefault="00FD7842" w:rsidP="00FD7842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BF16348" w14:textId="0CDA55FC" w:rsidR="00FD7842" w:rsidRDefault="00FD7842" w:rsidP="00FD784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784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4EBDA50" w14:textId="1C5BBAC9" w:rsidR="001A0937" w:rsidRDefault="00C016EC" w:rsidP="001A09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016EC">
        <w:rPr>
          <w:rFonts w:ascii="Times New Roman" w:hAnsi="Times New Roman" w:cs="Times New Roman"/>
          <w:sz w:val="24"/>
          <w:szCs w:val="24"/>
        </w:rPr>
        <w:t>Five coins are tossed 256 times. The number of heads observed by binomial distribution is given below. Examine if the coins are unbiased by employing chi-square goodness of fit.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862"/>
        <w:gridCol w:w="1265"/>
        <w:gridCol w:w="1265"/>
        <w:gridCol w:w="1265"/>
        <w:gridCol w:w="1265"/>
        <w:gridCol w:w="1266"/>
      </w:tblGrid>
      <w:tr w:rsidR="00C016EC" w14:paraId="4F6CD5D4" w14:textId="77777777" w:rsidTr="00C016EC">
        <w:tc>
          <w:tcPr>
            <w:tcW w:w="1668" w:type="dxa"/>
          </w:tcPr>
          <w:p w14:paraId="2D9C36EF" w14:textId="78D9FF31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No. of heads</w:t>
            </w:r>
          </w:p>
        </w:tc>
        <w:tc>
          <w:tcPr>
            <w:tcW w:w="862" w:type="dxa"/>
          </w:tcPr>
          <w:p w14:paraId="5CF433C2" w14:textId="35823650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  <w:tc>
          <w:tcPr>
            <w:tcW w:w="1265" w:type="dxa"/>
          </w:tcPr>
          <w:p w14:paraId="1F727784" w14:textId="5F6A6DA2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265" w:type="dxa"/>
          </w:tcPr>
          <w:p w14:paraId="055FB4DC" w14:textId="10FCC023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265" w:type="dxa"/>
          </w:tcPr>
          <w:p w14:paraId="43AA0E59" w14:textId="4B63C1DA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265" w:type="dxa"/>
          </w:tcPr>
          <w:p w14:paraId="6DF54F89" w14:textId="4D109871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266" w:type="dxa"/>
          </w:tcPr>
          <w:p w14:paraId="76F9277D" w14:textId="10B51580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C016EC" w14:paraId="6D77DF5F" w14:textId="77777777" w:rsidTr="00C016EC">
        <w:tc>
          <w:tcPr>
            <w:tcW w:w="1668" w:type="dxa"/>
          </w:tcPr>
          <w:p w14:paraId="1D5403C1" w14:textId="4A764001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Frequency</w:t>
            </w:r>
          </w:p>
        </w:tc>
        <w:tc>
          <w:tcPr>
            <w:tcW w:w="862" w:type="dxa"/>
          </w:tcPr>
          <w:p w14:paraId="3B20BF82" w14:textId="0E0678F0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265" w:type="dxa"/>
          </w:tcPr>
          <w:p w14:paraId="725FA123" w14:textId="78559D7D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1265" w:type="dxa"/>
          </w:tcPr>
          <w:p w14:paraId="59B59D6C" w14:textId="31B5C53B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75</w:t>
            </w:r>
          </w:p>
        </w:tc>
        <w:tc>
          <w:tcPr>
            <w:tcW w:w="1265" w:type="dxa"/>
          </w:tcPr>
          <w:p w14:paraId="27650CAE" w14:textId="2BE65DF7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84</w:t>
            </w:r>
          </w:p>
        </w:tc>
        <w:tc>
          <w:tcPr>
            <w:tcW w:w="1265" w:type="dxa"/>
          </w:tcPr>
          <w:p w14:paraId="6AA43DE2" w14:textId="4CEFCABE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</w:t>
            </w:r>
          </w:p>
        </w:tc>
        <w:tc>
          <w:tcPr>
            <w:tcW w:w="1266" w:type="dxa"/>
          </w:tcPr>
          <w:p w14:paraId="39E6FCAA" w14:textId="4131BA8E" w:rsidR="00C016EC" w:rsidRDefault="00C016EC" w:rsidP="001A0937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</w:tr>
    </w:tbl>
    <w:p w14:paraId="70477FAD" w14:textId="1E5848C7" w:rsidR="00C016EC" w:rsidRDefault="00C016EC" w:rsidP="001A093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9C58D81" w14:textId="098743BD" w:rsidR="001A0937" w:rsidRPr="00C016EC" w:rsidRDefault="00C016EC" w:rsidP="00C016EC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65F7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Results:</w:t>
      </w:r>
    </w:p>
    <w:p w14:paraId="6E00EFD9" w14:textId="253E5E30" w:rsidR="001A0937" w:rsidRDefault="00C016EC" w:rsidP="00FD7842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924ACC" wp14:editId="004D181F">
                <wp:simplePos x="0" y="0"/>
                <wp:positionH relativeFrom="column">
                  <wp:posOffset>57150</wp:posOffset>
                </wp:positionH>
                <wp:positionV relativeFrom="paragraph">
                  <wp:posOffset>178839</wp:posOffset>
                </wp:positionV>
                <wp:extent cx="5494020" cy="2938896"/>
                <wp:effectExtent l="57150" t="19050" r="68580" b="90170"/>
                <wp:wrapNone/>
                <wp:docPr id="939618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2938896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bg1">
                                <a:lumMod val="85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0815B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Goodness of fit </w:t>
                            </w:r>
                          </w:p>
                          <w:p w14:paraId="2F668134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Number of coins </w:t>
                            </w:r>
                          </w:p>
                          <w:p w14:paraId="229C786E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n=5 </w:t>
                            </w:r>
                          </w:p>
                          <w:p w14:paraId="2F506B0C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076B1417" w14:textId="0799B8BA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4F4754B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5 </w:t>
                            </w:r>
                          </w:p>
                          <w:p w14:paraId="238D877F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EE33C6B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level of significance </w:t>
                            </w:r>
                          </w:p>
                          <w:p w14:paraId="351C36F9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alpha=0.05 </w:t>
                            </w:r>
                          </w:p>
                          <w:p w14:paraId="3D5E76A1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alpha </w:t>
                            </w:r>
                          </w:p>
                          <w:p w14:paraId="6B2C1D57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DAF9C7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0.05 </w:t>
                            </w:r>
                          </w:p>
                          <w:p w14:paraId="52AF149A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N=256 # Total number of tosses </w:t>
                            </w:r>
                          </w:p>
                          <w:p w14:paraId="127B37B3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 </w:t>
                            </w:r>
                          </w:p>
                          <w:p w14:paraId="5A9EF930" w14:textId="77777777" w:rsidR="00C016EC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9D1EE99" w14:textId="1C148780" w:rsidR="001A0937" w:rsidRPr="001A0937" w:rsidRDefault="00C016EC" w:rsidP="001A093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016E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## [1] 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24ACC" id="_x0000_s1027" style="position:absolute;margin-left:4.5pt;margin-top:14.1pt;width:432.6pt;height:231.4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" fillcolor="#d8d8d8 [2732]" strokecolor="#4579b8 [3044]">
                <v:fill color2="#a7bfde [1620]" rotate="t" angle="180" colors="0 #d9d9d9;1 #d9d9d9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050815B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Goodness of fit </w:t>
                      </w:r>
                    </w:p>
                    <w:p w14:paraId="2F668134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Number of coins </w:t>
                      </w:r>
                    </w:p>
                    <w:p w14:paraId="229C786E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n=5 </w:t>
                      </w:r>
                    </w:p>
                    <w:p w14:paraId="2F506B0C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</w:t>
                      </w:r>
                    </w:p>
                    <w:p w14:paraId="076B1417" w14:textId="0799B8BA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4F4754B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5 </w:t>
                      </w:r>
                    </w:p>
                    <w:p w14:paraId="238D877F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EE33C6B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level of significance </w:t>
                      </w:r>
                    </w:p>
                    <w:p w14:paraId="351C36F9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alpha=0.05 </w:t>
                      </w:r>
                    </w:p>
                    <w:p w14:paraId="3D5E76A1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alpha </w:t>
                      </w:r>
                    </w:p>
                    <w:p w14:paraId="6B2C1D57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DAF9C7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0.05 </w:t>
                      </w:r>
                    </w:p>
                    <w:p w14:paraId="52AF149A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N=256 # Total number of tosses </w:t>
                      </w:r>
                    </w:p>
                    <w:p w14:paraId="127B37B3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N </w:t>
                      </w:r>
                    </w:p>
                    <w:p w14:paraId="5A9EF930" w14:textId="77777777" w:rsidR="00C016EC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9D1EE99" w14:textId="1C148780" w:rsidR="001A0937" w:rsidRPr="001A0937" w:rsidRDefault="00C016EC" w:rsidP="001A0937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IN"/>
                        </w:rPr>
                      </w:pPr>
                      <w:r w:rsidRPr="00C016E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## [1] 256</w:t>
                      </w:r>
                    </w:p>
                  </w:txbxContent>
                </v:textbox>
              </v:rect>
            </w:pict>
          </mc:Fallback>
        </mc:AlternateContent>
      </w:r>
    </w:p>
    <w:p w14:paraId="1B6B7114" w14:textId="7E08DF3A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902801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06334F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73E9AD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9F19FA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C3A986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54A392" w14:textId="77777777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A38864" w14:textId="54C60F53" w:rsidR="001A0937" w:rsidRPr="001A0937" w:rsidRDefault="00300325" w:rsidP="001A093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E50024" wp14:editId="1F1B0D43">
                <wp:simplePos x="0" y="0"/>
                <wp:positionH relativeFrom="column">
                  <wp:posOffset>57150</wp:posOffset>
                </wp:positionH>
                <wp:positionV relativeFrom="paragraph">
                  <wp:posOffset>60614</wp:posOffset>
                </wp:positionV>
                <wp:extent cx="5494020" cy="7400059"/>
                <wp:effectExtent l="57150" t="19050" r="68580" b="86995"/>
                <wp:wrapNone/>
                <wp:docPr id="2080853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7400059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bg1">
                                <a:lumMod val="85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F6B6E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 = 0.5 # probability of getting head </w:t>
                            </w:r>
                          </w:p>
                          <w:p w14:paraId="75B184E7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 </w:t>
                            </w:r>
                          </w:p>
                          <w:p w14:paraId="7F0B47FD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766CD26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0.5 </w:t>
                            </w:r>
                          </w:p>
                          <w:p w14:paraId="674999FE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63A5176" w14:textId="7AFA6CD9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x = c(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0:n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);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x </w:t>
                            </w:r>
                          </w:p>
                          <w:p w14:paraId="7A571CD7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DCAA962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0 1 2 3 4 5 </w:t>
                            </w:r>
                          </w:p>
                          <w:p w14:paraId="43B17E39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obf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5,35,75,84,45,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12)#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observed frequencies </w:t>
                            </w:r>
                          </w:p>
                          <w:p w14:paraId="5263000C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obf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286870B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E9B6E22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5 35 75 84 45 12 </w:t>
                            </w:r>
                          </w:p>
                          <w:p w14:paraId="5884865A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F1E1A2C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= (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dbinom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x,n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)*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256) # expected frequencies </w:t>
                            </w:r>
                          </w:p>
                          <w:p w14:paraId="71BFE85B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D0B052C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5202948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8 40 80 80 40 8 </w:t>
                            </w:r>
                          </w:p>
                          <w:p w14:paraId="119A23A3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7E6D474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check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the condition if the observed and expected frequencies sum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are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equal</w:t>
                            </w:r>
                          </w:p>
                          <w:p w14:paraId="7E8B0CFB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sum(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obf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74319B07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003D30A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256 </w:t>
                            </w:r>
                          </w:p>
                          <w:p w14:paraId="4B17F26D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BAB7982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sum(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424270C6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01F5EF2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256 </w:t>
                            </w:r>
                          </w:p>
                          <w:p w14:paraId="217FAF0F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3620C9F" w14:textId="4E8A0F74" w:rsidR="00C016EC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output using 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Chisq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-distribution</w:t>
                            </w:r>
                          </w:p>
                          <w:p w14:paraId="7090E877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hisq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&lt;-sum((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obf-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)^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2/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exf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) </w:t>
                            </w:r>
                          </w:p>
                          <w:p w14:paraId="4BF79002" w14:textId="61756AD9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cv = </w:t>
                            </w:r>
                            <w:proofErr w:type="spellStart"/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chisq;cv</w:t>
                            </w:r>
                            <w:proofErr w:type="spellEnd"/>
                            <w:proofErr w:type="gramEnd"/>
                          </w:p>
                          <w:p w14:paraId="5DE84B06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2A77FCE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4.8875 </w:t>
                            </w:r>
                          </w:p>
                          <w:p w14:paraId="373C6668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critical value using 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Chisq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-distribution </w:t>
                            </w:r>
                          </w:p>
                          <w:p w14:paraId="3D22E922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tv = 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qchisq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(1-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alpha,n);tv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58EC005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3E39C3E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11.0705 </w:t>
                            </w:r>
                          </w:p>
                          <w:p w14:paraId="52128E7F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90F5C93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Hypothesis conclusion </w:t>
                            </w:r>
                          </w:p>
                          <w:p w14:paraId="33D6D4C5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if(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cv &lt;=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tv){print(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"Accept H0/Fit is good")}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else{print(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"Reject H0/Fit is not good")}</w:t>
                            </w:r>
                          </w:p>
                          <w:p w14:paraId="3A30A7F8" w14:textId="77777777" w:rsidR="00300325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A902601" w14:textId="77A89AA0" w:rsidR="00300325" w:rsidRPr="001A0937" w:rsidRDefault="00300325" w:rsidP="00C016EC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## [1] "Accept H0/Fit is good"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50024" id="_x0000_s1028" style="position:absolute;margin-left:4.5pt;margin-top:4.75pt;width:432.6pt;height:582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" fillcolor="#d8d8d8 [2732]" strokecolor="#4579b8 [3044]">
                <v:fill color2="#a7bfde [1620]" rotate="t" angle="180" colors="0 #d9d9d9;1 #d9d9d9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C2F6B6E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 = 0.5 # probability of getting head </w:t>
                      </w:r>
                    </w:p>
                    <w:p w14:paraId="75B184E7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 </w:t>
                      </w:r>
                    </w:p>
                    <w:p w14:paraId="7F0B47FD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766CD26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0.5 </w:t>
                      </w:r>
                    </w:p>
                    <w:p w14:paraId="674999FE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63A5176" w14:textId="7AFA6CD9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x = c(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0:n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);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x </w:t>
                      </w:r>
                    </w:p>
                    <w:p w14:paraId="7A571CD7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DCAA962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0 1 2 3 4 5 </w:t>
                      </w:r>
                    </w:p>
                    <w:p w14:paraId="43B17E39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obf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=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5,35,75,84,45,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12)#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observed frequencies </w:t>
                      </w:r>
                    </w:p>
                    <w:p w14:paraId="5263000C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obf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286870B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E9B6E22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5 35 75 84 45 12 </w:t>
                      </w:r>
                    </w:p>
                    <w:p w14:paraId="5884865A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F1E1A2C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= (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dbinom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x,n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)*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256) # expected frequencies </w:t>
                      </w:r>
                    </w:p>
                    <w:p w14:paraId="71BFE85B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D0B052C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5202948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8 40 80 80 40 8 </w:t>
                      </w:r>
                    </w:p>
                    <w:p w14:paraId="119A23A3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7E6D474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check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the condition if the observed and expected frequencies sum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are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equal</w:t>
                      </w:r>
                    </w:p>
                    <w:p w14:paraId="7E8B0CFB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sum(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obf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74319B07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003D30A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256 </w:t>
                      </w:r>
                    </w:p>
                    <w:p w14:paraId="4B17F26D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BAB7982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sum(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424270C6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01F5EF2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256 </w:t>
                      </w:r>
                    </w:p>
                    <w:p w14:paraId="217FAF0F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3620C9F" w14:textId="4E8A0F74" w:rsidR="00C016EC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output using 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Chisq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-distribution</w:t>
                      </w:r>
                    </w:p>
                    <w:p w14:paraId="7090E877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</w:t>
                      </w: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hisq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&lt;-sum((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obf-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)^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2/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exf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) </w:t>
                      </w:r>
                    </w:p>
                    <w:p w14:paraId="4BF79002" w14:textId="61756AD9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cv = </w:t>
                      </w:r>
                      <w:proofErr w:type="spellStart"/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chisq;cv</w:t>
                      </w:r>
                      <w:proofErr w:type="spellEnd"/>
                      <w:proofErr w:type="gramEnd"/>
                    </w:p>
                    <w:p w14:paraId="5DE84B06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2A77FCE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4.8875 </w:t>
                      </w:r>
                    </w:p>
                    <w:p w14:paraId="373C6668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critical value using 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Chisq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-distribution </w:t>
                      </w:r>
                    </w:p>
                    <w:p w14:paraId="3D22E922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tv = 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qchisq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(1-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alpha,n);tv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58EC005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3E39C3E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11.0705 </w:t>
                      </w:r>
                    </w:p>
                    <w:p w14:paraId="52128E7F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90F5C93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Hypothesis conclusion </w:t>
                      </w:r>
                    </w:p>
                    <w:p w14:paraId="33D6D4C5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if(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cv &lt;=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tv){print(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"Accept H0/Fit is good")}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else{print(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"Reject H0/Fit is not good")}</w:t>
                      </w:r>
                    </w:p>
                    <w:p w14:paraId="3A30A7F8" w14:textId="77777777" w:rsidR="00300325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A902601" w14:textId="77A89AA0" w:rsidR="00300325" w:rsidRPr="001A0937" w:rsidRDefault="00300325" w:rsidP="00C016EC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IN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## [1] "Accept H0/Fit is good"</w:t>
                      </w:r>
                    </w:p>
                  </w:txbxContent>
                </v:textbox>
              </v:rect>
            </w:pict>
          </mc:Fallback>
        </mc:AlternateContent>
      </w:r>
    </w:p>
    <w:p w14:paraId="778C30CF" w14:textId="5A69494E" w:rsidR="001A0937" w:rsidRP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DBCA50" w14:textId="5288ECD2" w:rsidR="001A0937" w:rsidRDefault="001A0937" w:rsidP="001A093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6EC5D8" w14:textId="47311941" w:rsidR="00D8725D" w:rsidRDefault="00D8725D" w:rsidP="001A093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783F2" w14:textId="6214777B" w:rsidR="00D8725D" w:rsidRPr="00D8725D" w:rsidRDefault="00D8725D" w:rsidP="001A093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4FF8A" w14:textId="4EE8D1D1" w:rsidR="00D8725D" w:rsidRPr="001A0937" w:rsidRDefault="00D8725D" w:rsidP="001A0937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170328F" w14:textId="77777777" w:rsidR="001A0937" w:rsidRDefault="001A0937" w:rsidP="001A0937">
      <w:pPr>
        <w:tabs>
          <w:tab w:val="left" w:pos="2328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B2E335" w14:textId="77777777" w:rsidR="00D8725D" w:rsidRDefault="00D8725D" w:rsidP="001A0937">
      <w:pPr>
        <w:tabs>
          <w:tab w:val="left" w:pos="2328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E05D09" w14:textId="77777777" w:rsidR="00D8725D" w:rsidRDefault="00D8725D" w:rsidP="001A0937">
      <w:pPr>
        <w:tabs>
          <w:tab w:val="left" w:pos="2328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11E7B9" w14:textId="612D50BC" w:rsidR="00B9661C" w:rsidRDefault="00B9661C" w:rsidP="001A0937">
      <w:pPr>
        <w:tabs>
          <w:tab w:val="left" w:pos="2328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61A88C" w14:textId="2C3F8226" w:rsidR="00B9661C" w:rsidRDefault="00B9661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  <w:r w:rsidR="0030032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Problem:</w:t>
      </w:r>
    </w:p>
    <w:p w14:paraId="4D7B3DB8" w14:textId="30010611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</w:rPr>
      </w:pPr>
      <w:r w:rsidRPr="00300325">
        <w:rPr>
          <w:rFonts w:ascii="Times New Roman" w:hAnsi="Times New Roman" w:cs="Times New Roman"/>
          <w:sz w:val="24"/>
          <w:szCs w:val="24"/>
        </w:rPr>
        <w:t>From the following information state whether the condition of the child is associated with the condition of the house.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00325" w14:paraId="0A12228B" w14:textId="77777777" w:rsidTr="00300325">
        <w:tc>
          <w:tcPr>
            <w:tcW w:w="2952" w:type="dxa"/>
          </w:tcPr>
          <w:p w14:paraId="20D5A2ED" w14:textId="591AF642" w:rsidR="00300325" w:rsidRPr="00300325" w:rsidRDefault="00300325" w:rsidP="003003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03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 of child</w:t>
            </w:r>
          </w:p>
        </w:tc>
        <w:tc>
          <w:tcPr>
            <w:tcW w:w="2952" w:type="dxa"/>
          </w:tcPr>
          <w:p w14:paraId="3ED82A13" w14:textId="47D412D9" w:rsidR="00300325" w:rsidRPr="00300325" w:rsidRDefault="00300325" w:rsidP="003003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03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 of house clean</w:t>
            </w:r>
          </w:p>
        </w:tc>
        <w:tc>
          <w:tcPr>
            <w:tcW w:w="2952" w:type="dxa"/>
          </w:tcPr>
          <w:p w14:paraId="05D2FBCA" w14:textId="7902B6D7" w:rsidR="00300325" w:rsidRPr="00300325" w:rsidRDefault="00300325" w:rsidP="003003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003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 of house dirty</w:t>
            </w:r>
          </w:p>
        </w:tc>
      </w:tr>
      <w:tr w:rsidR="00300325" w14:paraId="5A1A61D9" w14:textId="77777777" w:rsidTr="00300325">
        <w:tc>
          <w:tcPr>
            <w:tcW w:w="2952" w:type="dxa"/>
          </w:tcPr>
          <w:p w14:paraId="74C3DDC6" w14:textId="13735D92" w:rsidR="00300325" w:rsidRDefault="00300325" w:rsidP="003003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</w:t>
            </w:r>
          </w:p>
        </w:tc>
        <w:tc>
          <w:tcPr>
            <w:tcW w:w="2952" w:type="dxa"/>
          </w:tcPr>
          <w:p w14:paraId="191FE660" w14:textId="4FF20EF5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69</w:t>
            </w:r>
          </w:p>
        </w:tc>
        <w:tc>
          <w:tcPr>
            <w:tcW w:w="2952" w:type="dxa"/>
          </w:tcPr>
          <w:p w14:paraId="77D5A4A6" w14:textId="42C38036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51</w:t>
            </w:r>
          </w:p>
        </w:tc>
      </w:tr>
      <w:tr w:rsidR="00300325" w14:paraId="6A34E05B" w14:textId="77777777" w:rsidTr="00300325">
        <w:tc>
          <w:tcPr>
            <w:tcW w:w="2952" w:type="dxa"/>
          </w:tcPr>
          <w:p w14:paraId="4128B140" w14:textId="6332B85B" w:rsidR="00300325" w:rsidRDefault="00300325" w:rsidP="003003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Fairly clean</w:t>
            </w:r>
          </w:p>
        </w:tc>
        <w:tc>
          <w:tcPr>
            <w:tcW w:w="2952" w:type="dxa"/>
          </w:tcPr>
          <w:p w14:paraId="5124C1E9" w14:textId="6B4E4ED5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81</w:t>
            </w:r>
          </w:p>
        </w:tc>
        <w:tc>
          <w:tcPr>
            <w:tcW w:w="2952" w:type="dxa"/>
          </w:tcPr>
          <w:p w14:paraId="0A2FE36F" w14:textId="4CD03A93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300325" w14:paraId="0DF19073" w14:textId="77777777" w:rsidTr="00300325">
        <w:tc>
          <w:tcPr>
            <w:tcW w:w="2952" w:type="dxa"/>
          </w:tcPr>
          <w:p w14:paraId="098FE465" w14:textId="330DA720" w:rsidR="00300325" w:rsidRDefault="00300325" w:rsidP="003003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Dirty</w:t>
            </w:r>
          </w:p>
        </w:tc>
        <w:tc>
          <w:tcPr>
            <w:tcW w:w="2952" w:type="dxa"/>
          </w:tcPr>
          <w:p w14:paraId="7039A84B" w14:textId="14C9762D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2952" w:type="dxa"/>
          </w:tcPr>
          <w:p w14:paraId="6EFA2886" w14:textId="750CDC78" w:rsidR="00300325" w:rsidRDefault="00300325" w:rsidP="003003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44</w:t>
            </w:r>
          </w:p>
        </w:tc>
      </w:tr>
    </w:tbl>
    <w:p w14:paraId="58D0A2F7" w14:textId="53082EA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D6360" wp14:editId="5369591C">
                <wp:simplePos x="0" y="0"/>
                <wp:positionH relativeFrom="column">
                  <wp:posOffset>1732</wp:posOffset>
                </wp:positionH>
                <wp:positionV relativeFrom="paragraph">
                  <wp:posOffset>173413</wp:posOffset>
                </wp:positionV>
                <wp:extent cx="5494020" cy="6887441"/>
                <wp:effectExtent l="57150" t="19050" r="68580" b="104140"/>
                <wp:wrapNone/>
                <wp:docPr id="774747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6887441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bg1">
                                <a:lumMod val="85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0598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Independent of attributes </w:t>
                            </w:r>
                          </w:p>
                          <w:p w14:paraId="045D6557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Input the data </w:t>
                            </w:r>
                          </w:p>
                          <w:p w14:paraId="041A4DC0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data&lt;-matrix(c(69,51,81,20,35,44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),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ncol</w:t>
                            </w:r>
                            <w:proofErr w:type="spellEnd"/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=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2,byrow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=T) </w:t>
                            </w:r>
                          </w:p>
                          <w:p w14:paraId="36543B7C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</w:p>
                          <w:p w14:paraId="7DF81E00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49AEC72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[,1] [,2] </w:t>
                            </w:r>
                          </w:p>
                          <w:p w14:paraId="4C2F61AB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[1,] 69 51 </w:t>
                            </w:r>
                          </w:p>
                          <w:p w14:paraId="588771D3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[2,] 81 20 </w:t>
                            </w:r>
                          </w:p>
                          <w:p w14:paraId="63A566E7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[3,] 35 44 </w:t>
                            </w:r>
                          </w:p>
                          <w:p w14:paraId="7A685335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81B1B6F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number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of data </w:t>
                            </w:r>
                          </w:p>
                          <w:p w14:paraId="66212D33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l=length(data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);l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2CA262B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4C6CF88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6 </w:t>
                            </w:r>
                          </w:p>
                          <w:p w14:paraId="302BF226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D0E4605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output by 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Chisq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-distribution </w:t>
                            </w:r>
                          </w:p>
                          <w:p w14:paraId="6DC2A3BC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cv=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chisq.test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(data) </w:t>
                            </w:r>
                          </w:p>
                          <w:p w14:paraId="120B1FBB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cv </w:t>
                            </w:r>
                          </w:p>
                          <w:p w14:paraId="07E7A3B5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1172E36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</w:t>
                            </w:r>
                          </w:p>
                          <w:p w14:paraId="2FF93F63" w14:textId="423F4A6E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## Pearson's Chi-squared test</w:t>
                            </w:r>
                          </w:p>
                          <w:p w14:paraId="64FFC3D3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</w:t>
                            </w:r>
                          </w:p>
                          <w:p w14:paraId="3370A8D5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data: data </w:t>
                            </w:r>
                          </w:p>
                          <w:p w14:paraId="038EF780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X-squared = 25.629, 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df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= 2, p-value = 2.721e-06 </w:t>
                            </w:r>
                          </w:p>
                          <w:p w14:paraId="4F8BEE3A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C2C4421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p-value </w:t>
                            </w:r>
                          </w:p>
                          <w:p w14:paraId="02E7DE13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46BC838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cv=</w:t>
                            </w:r>
                            <w:proofErr w:type="spell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cv$p.value</w:t>
                            </w:r>
                            <w:proofErr w:type="spell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BC8F070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cv </w:t>
                            </w:r>
                          </w:p>
                          <w:p w14:paraId="2341A999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C3F8159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## [1] 2.72114e-06 </w:t>
                            </w:r>
                          </w:p>
                          <w:p w14:paraId="43CD99CE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5FCA909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# Hypothesis conclusion </w:t>
                            </w:r>
                          </w:p>
                          <w:p w14:paraId="682C2FC2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if(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cv &gt;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alpha){print(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"Attributes are independent")} </w:t>
                            </w:r>
                            <w:proofErr w:type="gramStart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else{print(</w:t>
                            </w:r>
                            <w:proofErr w:type="gramEnd"/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"Attributes are not independent")} </w:t>
                            </w:r>
                          </w:p>
                          <w:p w14:paraId="318B00E0" w14:textId="77777777" w:rsidR="00300325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456E7F5" w14:textId="02311F50" w:rsidR="00300325" w:rsidRPr="001A0937" w:rsidRDefault="00300325" w:rsidP="00300325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30032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## [1] "Attributes are not independent"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D6360" id="_x0000_s1029" style="position:absolute;left:0;text-align:left;margin-left:.15pt;margin-top:13.65pt;width:432.6pt;height:542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" fillcolor="#d8d8d8 [2732]" strokecolor="#4579b8 [3044]">
                <v:fill color2="#a7bfde [1620]" rotate="t" angle="180" colors="0 #d9d9d9;1 #d9d9d9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6FD0598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Independent of attributes </w:t>
                      </w:r>
                    </w:p>
                    <w:p w14:paraId="045D6557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Input the data </w:t>
                      </w:r>
                    </w:p>
                    <w:p w14:paraId="041A4DC0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data&lt;-matrix(c(69,51,81,20,35,44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),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ncol</w:t>
                      </w:r>
                      <w:proofErr w:type="spellEnd"/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=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2,byrow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=T) </w:t>
                      </w:r>
                    </w:p>
                    <w:p w14:paraId="36543B7C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</w:p>
                    <w:p w14:paraId="7DF81E00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49AEC72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[,1] [,2] </w:t>
                      </w:r>
                    </w:p>
                    <w:p w14:paraId="4C2F61AB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[1,] 69 51 </w:t>
                      </w:r>
                    </w:p>
                    <w:p w14:paraId="588771D3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[2,] 81 20 </w:t>
                      </w:r>
                    </w:p>
                    <w:p w14:paraId="63A566E7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[3,] 35 44 </w:t>
                      </w:r>
                    </w:p>
                    <w:p w14:paraId="7A685335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81B1B6F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number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of data </w:t>
                      </w:r>
                    </w:p>
                    <w:p w14:paraId="66212D33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l=length(data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);l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2CA262B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4C6CF88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6 </w:t>
                      </w:r>
                    </w:p>
                    <w:p w14:paraId="302BF226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D0E4605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output by 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Chisq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-distribution </w:t>
                      </w:r>
                    </w:p>
                    <w:p w14:paraId="6DC2A3BC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cv=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chisq.test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(data) </w:t>
                      </w:r>
                    </w:p>
                    <w:p w14:paraId="120B1FBB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cv </w:t>
                      </w:r>
                    </w:p>
                    <w:p w14:paraId="07E7A3B5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1172E36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</w:t>
                      </w:r>
                    </w:p>
                    <w:p w14:paraId="2FF93F63" w14:textId="423F4A6E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## Pearson's Chi-squared test</w:t>
                      </w:r>
                    </w:p>
                    <w:p w14:paraId="64FFC3D3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</w:t>
                      </w:r>
                    </w:p>
                    <w:p w14:paraId="3370A8D5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data: data </w:t>
                      </w:r>
                    </w:p>
                    <w:p w14:paraId="038EF780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X-squared = 25.629, 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df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= 2, p-value = 2.721e-06 </w:t>
                      </w:r>
                    </w:p>
                    <w:p w14:paraId="4F8BEE3A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C2C4421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p-value </w:t>
                      </w:r>
                    </w:p>
                    <w:p w14:paraId="02E7DE13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46BC838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cv=</w:t>
                      </w:r>
                      <w:proofErr w:type="spell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cv$p.value</w:t>
                      </w:r>
                      <w:proofErr w:type="spell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BC8F070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cv </w:t>
                      </w:r>
                    </w:p>
                    <w:p w14:paraId="2341A999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C3F8159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## [1] 2.72114e-06 </w:t>
                      </w:r>
                    </w:p>
                    <w:p w14:paraId="43CD99CE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5FCA909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# Hypothesis conclusion </w:t>
                      </w:r>
                    </w:p>
                    <w:p w14:paraId="682C2FC2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if(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cv &gt;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alpha){print(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"Attributes are independent")} </w:t>
                      </w:r>
                      <w:proofErr w:type="gramStart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else{print(</w:t>
                      </w:r>
                      <w:proofErr w:type="gramEnd"/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"Attributes are not independent")} </w:t>
                      </w:r>
                    </w:p>
                    <w:p w14:paraId="318B00E0" w14:textId="77777777" w:rsidR="00300325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456E7F5" w14:textId="02311F50" w:rsidR="00300325" w:rsidRPr="001A0937" w:rsidRDefault="00300325" w:rsidP="00300325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IN"/>
                        </w:rPr>
                      </w:pPr>
                      <w:r w:rsidRPr="0030032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## [1] "Attributes are not independent"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2376970F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A04914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483226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87255F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99373A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43E5E4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BD5AA0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6F617E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33B921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CB4D1E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380EBF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662ADCB3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5FC18553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7CFBF836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407E5BDF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28875A3E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1EBFFBC8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781C56E1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4BEEC8DE" w14:textId="77777777" w:rsidR="00300325" w:rsidRDefault="00300325" w:rsidP="00300325">
      <w:pPr>
        <w:jc w:val="right"/>
        <w:rPr>
          <w:rFonts w:ascii="Times New Roman" w:hAnsi="Times New Roman" w:cs="Times New Roman"/>
          <w:sz w:val="24"/>
          <w:szCs w:val="24"/>
          <w:lang w:val="en-IN"/>
        </w:rPr>
      </w:pPr>
    </w:p>
    <w:p w14:paraId="76D0148A" w14:textId="3FD6B2AB" w:rsidR="00300325" w:rsidRPr="00300325" w:rsidRDefault="00300325" w:rsidP="0030032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0032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Conclusion:</w:t>
      </w:r>
    </w:p>
    <w:p w14:paraId="1A68A536" w14:textId="10D2BB9D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00325">
        <w:rPr>
          <w:rFonts w:ascii="Times New Roman" w:hAnsi="Times New Roman" w:cs="Times New Roman"/>
          <w:sz w:val="24"/>
          <w:szCs w:val="24"/>
          <w:lang w:val="en-IN"/>
        </w:rPr>
        <w:t>F</w:t>
      </w:r>
      <w:r>
        <w:rPr>
          <w:rFonts w:ascii="Times New Roman" w:hAnsi="Times New Roman" w:cs="Times New Roman"/>
          <w:sz w:val="24"/>
          <w:szCs w:val="24"/>
          <w:lang w:val="en-IN"/>
        </w:rPr>
        <w:t>-test and Chi-squared test of significance has been explored through R functions.</w:t>
      </w:r>
    </w:p>
    <w:p w14:paraId="0F79AF6F" w14:textId="77777777" w:rsidR="006E3723" w:rsidRDefault="006E3723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55F81A" w14:textId="77777777" w:rsidR="006E3723" w:rsidRDefault="006E3723" w:rsidP="006E372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 group of 10 rats fed on diet A and another group of 8 rats fed on diet B, recorded the following increase in weight</w:t>
      </w:r>
    </w:p>
    <w:p w14:paraId="0D1BDEA1" w14:textId="77777777" w:rsidR="006E3723" w:rsidRDefault="006E3723" w:rsidP="006E3723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6"/>
      </w:tblGrid>
      <w:tr w:rsidR="006E3723" w14:paraId="612A4A7F" w14:textId="77777777" w:rsidTr="00144EF3">
        <w:tc>
          <w:tcPr>
            <w:tcW w:w="805" w:type="dxa"/>
          </w:tcPr>
          <w:p w14:paraId="01389086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Diet A</w:t>
            </w:r>
          </w:p>
        </w:tc>
        <w:tc>
          <w:tcPr>
            <w:tcW w:w="805" w:type="dxa"/>
          </w:tcPr>
          <w:p w14:paraId="720D0379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05" w:type="dxa"/>
          </w:tcPr>
          <w:p w14:paraId="784B2BE5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5" w:type="dxa"/>
          </w:tcPr>
          <w:p w14:paraId="76DFEDFE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5" w:type="dxa"/>
          </w:tcPr>
          <w:p w14:paraId="07BA2895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5" w:type="dxa"/>
          </w:tcPr>
          <w:p w14:paraId="0BB3809F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05" w:type="dxa"/>
          </w:tcPr>
          <w:p w14:paraId="005A18DA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5" w:type="dxa"/>
          </w:tcPr>
          <w:p w14:paraId="1B780271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5" w:type="dxa"/>
          </w:tcPr>
          <w:p w14:paraId="66027913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05" w:type="dxa"/>
          </w:tcPr>
          <w:p w14:paraId="07EBB5D5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6" w:type="dxa"/>
          </w:tcPr>
          <w:p w14:paraId="78AB5D61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6E3723" w14:paraId="7E918336" w14:textId="77777777" w:rsidTr="00144EF3">
        <w:tc>
          <w:tcPr>
            <w:tcW w:w="805" w:type="dxa"/>
          </w:tcPr>
          <w:p w14:paraId="2E78D882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Diet B</w:t>
            </w:r>
          </w:p>
        </w:tc>
        <w:tc>
          <w:tcPr>
            <w:tcW w:w="805" w:type="dxa"/>
          </w:tcPr>
          <w:p w14:paraId="6D16BC0E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5" w:type="dxa"/>
          </w:tcPr>
          <w:p w14:paraId="1C395435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05" w:type="dxa"/>
          </w:tcPr>
          <w:p w14:paraId="5E60371D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05" w:type="dxa"/>
          </w:tcPr>
          <w:p w14:paraId="2C2F46C7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5" w:type="dxa"/>
          </w:tcPr>
          <w:p w14:paraId="2CBB01B5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05" w:type="dxa"/>
          </w:tcPr>
          <w:p w14:paraId="1D3D4630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5" w:type="dxa"/>
          </w:tcPr>
          <w:p w14:paraId="52BA5336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5" w:type="dxa"/>
          </w:tcPr>
          <w:p w14:paraId="51172C29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05" w:type="dxa"/>
          </w:tcPr>
          <w:p w14:paraId="0106102B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</w:tcPr>
          <w:p w14:paraId="60A6EAFB" w14:textId="77777777" w:rsidR="006E3723" w:rsidRDefault="006E3723" w:rsidP="00144EF3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EE69E5B" w14:textId="77777777" w:rsidR="006E3723" w:rsidRPr="00300325" w:rsidRDefault="006E3723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73A71C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4BB760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CB6F78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373502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DAA8CC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FD6E9B" w14:textId="77777777" w:rsid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5D10BA" w14:textId="77777777" w:rsidR="00300325" w:rsidRPr="00300325" w:rsidRDefault="00300325" w:rsidP="0030032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300325" w:rsidRPr="00300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F185" w14:textId="77777777" w:rsidR="007C60DD" w:rsidRDefault="007C60DD" w:rsidP="00FD7842">
      <w:pPr>
        <w:spacing w:after="0" w:line="240" w:lineRule="auto"/>
      </w:pPr>
      <w:r>
        <w:separator/>
      </w:r>
    </w:p>
  </w:endnote>
  <w:endnote w:type="continuationSeparator" w:id="0">
    <w:p w14:paraId="548D16A6" w14:textId="77777777" w:rsidR="007C60DD" w:rsidRDefault="007C60DD" w:rsidP="00FD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5460" w14:textId="77777777" w:rsidR="007C60DD" w:rsidRDefault="007C60DD" w:rsidP="00FD7842">
      <w:pPr>
        <w:spacing w:after="0" w:line="240" w:lineRule="auto"/>
      </w:pPr>
      <w:r>
        <w:separator/>
      </w:r>
    </w:p>
  </w:footnote>
  <w:footnote w:type="continuationSeparator" w:id="0">
    <w:p w14:paraId="6307978E" w14:textId="77777777" w:rsidR="007C60DD" w:rsidRDefault="007C60DD" w:rsidP="00FD7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603CD"/>
    <w:multiLevelType w:val="multilevel"/>
    <w:tmpl w:val="FC1C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A0163E"/>
    <w:multiLevelType w:val="multilevel"/>
    <w:tmpl w:val="0DAE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270C9"/>
    <w:multiLevelType w:val="hybridMultilevel"/>
    <w:tmpl w:val="528A0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D2490"/>
    <w:multiLevelType w:val="hybridMultilevel"/>
    <w:tmpl w:val="DE920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F5179"/>
    <w:multiLevelType w:val="hybridMultilevel"/>
    <w:tmpl w:val="B776B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20237"/>
    <w:multiLevelType w:val="hybridMultilevel"/>
    <w:tmpl w:val="376CA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726B8"/>
    <w:multiLevelType w:val="multilevel"/>
    <w:tmpl w:val="308C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81F49"/>
    <w:multiLevelType w:val="multilevel"/>
    <w:tmpl w:val="C8F6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4D5BF4"/>
    <w:multiLevelType w:val="hybridMultilevel"/>
    <w:tmpl w:val="C87A7F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9223324">
    <w:abstractNumId w:val="8"/>
  </w:num>
  <w:num w:numId="2" w16cid:durableId="922640922">
    <w:abstractNumId w:val="6"/>
  </w:num>
  <w:num w:numId="3" w16cid:durableId="2086341616">
    <w:abstractNumId w:val="5"/>
  </w:num>
  <w:num w:numId="4" w16cid:durableId="281109110">
    <w:abstractNumId w:val="4"/>
  </w:num>
  <w:num w:numId="5" w16cid:durableId="1456408829">
    <w:abstractNumId w:val="7"/>
  </w:num>
  <w:num w:numId="6" w16cid:durableId="1089960181">
    <w:abstractNumId w:val="3"/>
  </w:num>
  <w:num w:numId="7" w16cid:durableId="1997144096">
    <w:abstractNumId w:val="2"/>
  </w:num>
  <w:num w:numId="8" w16cid:durableId="1767800661">
    <w:abstractNumId w:val="1"/>
  </w:num>
  <w:num w:numId="9" w16cid:durableId="267203334">
    <w:abstractNumId w:val="0"/>
  </w:num>
  <w:num w:numId="10" w16cid:durableId="1082137894">
    <w:abstractNumId w:val="16"/>
  </w:num>
  <w:num w:numId="11" w16cid:durableId="378819611">
    <w:abstractNumId w:val="10"/>
  </w:num>
  <w:num w:numId="12" w16cid:durableId="1516260587">
    <w:abstractNumId w:val="11"/>
  </w:num>
  <w:num w:numId="13" w16cid:durableId="161436934">
    <w:abstractNumId w:val="15"/>
  </w:num>
  <w:num w:numId="14" w16cid:durableId="1861356188">
    <w:abstractNumId w:val="12"/>
  </w:num>
  <w:num w:numId="15" w16cid:durableId="1076053313">
    <w:abstractNumId w:val="9"/>
  </w:num>
  <w:num w:numId="16" w16cid:durableId="765420395">
    <w:abstractNumId w:val="13"/>
  </w:num>
  <w:num w:numId="17" w16cid:durableId="1535802615">
    <w:abstractNumId w:val="17"/>
  </w:num>
  <w:num w:numId="18" w16cid:durableId="874119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D9"/>
    <w:rsid w:val="00034616"/>
    <w:rsid w:val="0006063C"/>
    <w:rsid w:val="00087C41"/>
    <w:rsid w:val="000B277F"/>
    <w:rsid w:val="0015074B"/>
    <w:rsid w:val="001A0937"/>
    <w:rsid w:val="00215CFF"/>
    <w:rsid w:val="0029639D"/>
    <w:rsid w:val="00300325"/>
    <w:rsid w:val="00326F90"/>
    <w:rsid w:val="003B1A60"/>
    <w:rsid w:val="003F5F31"/>
    <w:rsid w:val="004B70C6"/>
    <w:rsid w:val="005D4DFF"/>
    <w:rsid w:val="006465F7"/>
    <w:rsid w:val="00674653"/>
    <w:rsid w:val="006A3254"/>
    <w:rsid w:val="006A39BB"/>
    <w:rsid w:val="006E3723"/>
    <w:rsid w:val="006E76E6"/>
    <w:rsid w:val="00702163"/>
    <w:rsid w:val="00710519"/>
    <w:rsid w:val="007C60DD"/>
    <w:rsid w:val="00817464"/>
    <w:rsid w:val="00875A96"/>
    <w:rsid w:val="008B2D18"/>
    <w:rsid w:val="009B1217"/>
    <w:rsid w:val="009F6BEA"/>
    <w:rsid w:val="00AA1D8D"/>
    <w:rsid w:val="00AB745C"/>
    <w:rsid w:val="00AF795E"/>
    <w:rsid w:val="00B47730"/>
    <w:rsid w:val="00B9661C"/>
    <w:rsid w:val="00C016EC"/>
    <w:rsid w:val="00C63EEA"/>
    <w:rsid w:val="00C95D25"/>
    <w:rsid w:val="00CB0664"/>
    <w:rsid w:val="00D1348E"/>
    <w:rsid w:val="00D6593B"/>
    <w:rsid w:val="00D8725D"/>
    <w:rsid w:val="00DB6A38"/>
    <w:rsid w:val="00E11E3A"/>
    <w:rsid w:val="00E2406D"/>
    <w:rsid w:val="00E25BF0"/>
    <w:rsid w:val="00E436E7"/>
    <w:rsid w:val="00EC3C36"/>
    <w:rsid w:val="00ED6CCB"/>
    <w:rsid w:val="00FC693F"/>
    <w:rsid w:val="00FD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49642"/>
  <w14:defaultImageDpi w14:val="300"/>
  <w15:docId w15:val="{F436D319-4070-491A-BFBF-B9430AD4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465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6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Winston</cp:lastModifiedBy>
  <cp:revision>13</cp:revision>
  <dcterms:created xsi:type="dcterms:W3CDTF">2013-12-23T23:15:00Z</dcterms:created>
  <dcterms:modified xsi:type="dcterms:W3CDTF">2026-02-24T13:48:00Z</dcterms:modified>
  <cp:category/>
</cp:coreProperties>
</file>